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React(3)</w:t>
      </w:r>
    </w:p>
    <w:p>
      <w:pPr>
        <w:pStyle w:val="BodyJP"/>
        <w:spacing w:before="0" w:after="160" w:line="264" w:lineRule="auto"/>
      </w:pPr>
      <w:r>
        <w:rPr>
          <w:b/>
          <w:sz w:val="36"/>
        </w:rPr>
        <w:t>Stateとイベント処理</w:t>
      </w:r>
    </w:p>
    <w:p>
      <w:pPr>
        <w:pStyle w:val="BodyJP"/>
        <w:spacing w:before="0" w:after="80" w:line="288" w:lineRule="auto"/>
      </w:pPr>
      <w:r>
        <w:rPr>
          <w:b/>
          <w:sz w:val="26"/>
        </w:rPr>
        <w:t>この回の学習目標</w:t>
      </w:r>
    </w:p>
    <w:p>
      <w:pPr>
        <w:pStyle w:val="BodyJP"/>
        <w:spacing w:before="0" w:after="100" w:line="372" w:lineRule="auto"/>
      </w:pPr>
      <w:r>
        <w:t>この第3回では、useStateを使って画面上の値を更新し、ボタンクリックや入力イベントに応じてUIを変化させられ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Stateとイベント処理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Stateとイベント処理の実行確認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Stateとイベント処理で登場する主要キーワードは、state, useState, イベント, 再レンダリング, 入力制御, 更新関数です。学習中は、各用語を単独で覚えるのではなく、『何のために使うか』『使わないとどんな不便があるか』をセットで理解してください。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stateが必要になる場面を知る</w:t>
      </w:r>
    </w:p>
    <w:p>
      <w:pPr>
        <w:pStyle w:val="BodyJP"/>
        <w:spacing w:before="0" w:after="80" w:line="288" w:lineRule="auto"/>
      </w:pPr>
      <w:r>
        <w:rPr>
          <w:b/>
          <w:sz w:val="23"/>
        </w:rPr>
        <w:t>Step 1: stateが必要になる場面を知る</w:t>
      </w:r>
    </w:p>
    <w:p>
      <w:pPr>
        <w:pStyle w:val="BodyJP"/>
        <w:spacing w:before="0" w:after="100" w:line="372" w:lineRule="auto"/>
      </w:pPr>
      <w:r>
        <w:t>stateは、時間や操作によって変わる値をReactに覚えさせるための仕組みです。クリック回数、入力欄の文字、開閉状態、選択中のタブなどは代表的なstateです。</w:t>
      </w:r>
    </w:p>
    <w:p>
      <w:pPr>
        <w:pStyle w:val="BodyJP"/>
        <w:spacing w:before="0" w:after="100" w:line="372" w:lineRule="auto"/>
      </w:pPr>
      <w:r>
        <w:t>通常の変数を変更しても画面は自動では更新されません。Reactに『この値が変わったので再描画してほしい』と伝えるためにstateを使います。この考え方が理解できると、多くのUIは説明できるようになります。</w:t>
      </w:r>
    </w:p>
    <w:p>
      <w:pPr>
        <w:pStyle w:val="BodyJP"/>
        <w:spacing w:before="0" w:after="100" w:line="372" w:lineRule="auto"/>
      </w:pPr>
      <w:r>
        <w:t>学習初期は、表示内容の変化を見たら『この値はstateかもしれない』と判断する癖をつけましょう。Reactでの設計力は、変化する値を見抜く力と深く結びついています。</w:t>
      </w:r>
    </w:p>
    <w:p>
      <w:pPr>
        <w:pStyle w:val="BodyJP"/>
        <w:spacing w:before="0" w:after="100" w:line="372" w:lineRule="auto"/>
      </w:pPr>
      <w:r>
        <w:t>ここで扱っている『stateが必要になる場面を知る』は、単発のテクニックではなく、今後のReact設計全体に影響する土台です。Stateとイベント処理の文脈では、stateやuseState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カウンター</w:t>
      </w:r>
    </w:p>
    <w:p>
      <w:pPr>
        <w:pStyle w:val="CodeBlock"/>
        <w:shd w:fill="F3F1EE"/>
      </w:pPr>
      <w:r>
        <w:rPr>
          <w:rFonts w:ascii="Consolas" w:hAnsi="Consolas" w:eastAsia="Consolas"/>
        </w:rPr>
        <w:t>import { useState } from 'react';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Counter() {</w:t>
      </w:r>
    </w:p>
    <w:p>
      <w:pPr>
        <w:pStyle w:val="CodeBlock"/>
        <w:shd w:fill="F3F1EE"/>
      </w:pPr>
      <w:r>
        <w:rPr>
          <w:rFonts w:ascii="Consolas" w:hAnsi="Consolas" w:eastAsia="Consolas"/>
        </w:rPr>
        <w:t xml:space="preserve">  const [count, setCount] = useState(0);</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&lt;p&gt;現在の回数: {count}&lt;/p&gt;</w:t>
      </w:r>
    </w:p>
    <w:p>
      <w:pPr>
        <w:pStyle w:val="CodeBlock"/>
        <w:shd w:fill="F3F1EE"/>
      </w:pPr>
      <w:r>
        <w:rPr>
          <w:rFonts w:ascii="Consolas" w:hAnsi="Consolas" w:eastAsia="Consolas"/>
        </w:rPr>
        <w:t xml:space="preserve">      &lt;button onClick={() =&gt; setCount(count + 1)}&gt;増やす&lt;/button&gt;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stateが必要になる場面を知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イベント処理と更新関数を結びつける</w:t>
      </w:r>
    </w:p>
    <w:p>
      <w:pPr>
        <w:pStyle w:val="BodyJP"/>
        <w:spacing w:before="0" w:after="80" w:line="288" w:lineRule="auto"/>
      </w:pPr>
      <w:r>
        <w:rPr>
          <w:b/>
          <w:sz w:val="23"/>
        </w:rPr>
        <w:t>Step 2: イベント処理と更新関数を結びつける</w:t>
      </w:r>
    </w:p>
    <w:p>
      <w:pPr>
        <w:pStyle w:val="BodyJP"/>
        <w:spacing w:before="0" w:after="100" w:line="372" w:lineRule="auto"/>
      </w:pPr>
      <w:r>
        <w:t>イベント処理では、onClickやonChangeのような属性に関数を渡します。重要なのは、関数をその場で実行するのではなく『イベント発生時に呼ばれる関数』として渡すことです。</w:t>
      </w:r>
    </w:p>
    <w:p>
      <w:pPr>
        <w:pStyle w:val="BodyJP"/>
        <w:spacing w:before="0" w:after="100" w:line="372" w:lineRule="auto"/>
      </w:pPr>
      <w:r>
        <w:t>setState系の関数は非同期的にまとめて処理されることがあるため、直前の値に依存する更新では関数形式の更新を知っておくと安全です。これは中級に進むと特に重要になります。</w:t>
      </w:r>
    </w:p>
    <w:p>
      <w:pPr>
        <w:pStyle w:val="BodyJP"/>
        <w:spacing w:before="0" w:after="100" w:line="372" w:lineRule="auto"/>
      </w:pPr>
      <w:r>
        <w:t>イベント処理は『利用者の行動をどんなstate更新につなげるか』を設計する場所です。ボタンを押したら何が増え、入力したらどの値が変わるのかを意識してコードを書くと整理しやすくなります。</w:t>
      </w:r>
    </w:p>
    <w:p>
      <w:pPr>
        <w:pStyle w:val="BodyJP"/>
        <w:spacing w:before="0" w:after="100" w:line="372" w:lineRule="auto"/>
      </w:pPr>
      <w:r>
        <w:t>ここで扱っている『イベント処理と更新関数を結びつける』は、単発のテクニックではなく、今後のReact設計全体に影響する土台です。Stateとイベント処理の文脈では、stateやuseState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関数形式の更新</w:t>
      </w:r>
    </w:p>
    <w:p>
      <w:pPr>
        <w:pStyle w:val="CodeBlock"/>
        <w:shd w:fill="F3F1EE"/>
      </w:pPr>
      <w:r>
        <w:rPr>
          <w:rFonts w:ascii="Consolas" w:hAnsi="Consolas" w:eastAsia="Consolas"/>
        </w:rPr>
        <w:t>function Counter() {</w:t>
      </w:r>
    </w:p>
    <w:p>
      <w:pPr>
        <w:pStyle w:val="CodeBlock"/>
        <w:shd w:fill="F3F1EE"/>
      </w:pPr>
      <w:r>
        <w:rPr>
          <w:rFonts w:ascii="Consolas" w:hAnsi="Consolas" w:eastAsia="Consolas"/>
        </w:rPr>
        <w:t xml:space="preserve">  const [count, setCount] = useState(0);</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const handleIncrease = () =&gt; {</w:t>
      </w:r>
    </w:p>
    <w:p>
      <w:pPr>
        <w:pStyle w:val="CodeBlock"/>
        <w:shd w:fill="F3F1EE"/>
      </w:pPr>
      <w:r>
        <w:rPr>
          <w:rFonts w:ascii="Consolas" w:hAnsi="Consolas" w:eastAsia="Consolas"/>
        </w:rPr>
        <w:t xml:space="preserve">    setCount((prevCount) =&gt; prevCount + 1);</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&lt;button onClick={handleIncrease}&gt;加算&lt;/button&gt;;</w:t>
      </w:r>
    </w:p>
    <w:p>
      <w:pPr>
        <w:pStyle w:val="CodeBlock"/>
        <w:shd w:fill="F3F1EE"/>
      </w:pPr>
      <w:r>
        <w:rPr>
          <w:rFonts w:ascii="Consolas" w:hAnsi="Consolas" w:eastAsia="Consolas"/>
        </w:rPr>
        <w:t>}</w:t>
      </w:r>
    </w:p>
    <w:p>
      <w:pPr>
        <w:pStyle w:val="BodyJP"/>
        <w:spacing w:before="40" w:after="120" w:line="372" w:lineRule="auto"/>
      </w:pPr>
      <w:r>
        <w:t>注意点: イベント処理と更新関数を結びつけ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入力フォームをstateで制御する</w:t>
      </w:r>
    </w:p>
    <w:p>
      <w:pPr>
        <w:pStyle w:val="BodyJP"/>
        <w:spacing w:before="0" w:after="80" w:line="288" w:lineRule="auto"/>
      </w:pPr>
      <w:r>
        <w:rPr>
          <w:b/>
          <w:sz w:val="23"/>
        </w:rPr>
        <w:t>Step 3: 入力フォームをstateで制御する</w:t>
      </w:r>
    </w:p>
    <w:p>
      <w:pPr>
        <w:pStyle w:val="BodyJP"/>
        <w:spacing w:before="0" w:after="100" w:line="372" w:lineRule="auto"/>
      </w:pPr>
      <w:r>
        <w:t>Reactでは、入力欄のvalueをstateで管理する『制御されたコンポーネント』が基本です。これにより、入力値の検証、整形、送信前確認などを一貫した流れで扱えます。</w:t>
      </w:r>
    </w:p>
    <w:p>
      <w:pPr>
        <w:pStyle w:val="BodyJP"/>
        <w:spacing w:before="0" w:after="100" w:line="372" w:lineRule="auto"/>
      </w:pPr>
      <w:r>
        <w:t>初心者が混乱しやすいのは、入力欄に文字を入れたとき、実際には『入力イベントが発生し、stateが更新され、その結果としてvalueに反映される』という流れで画面が動いている点です。</w:t>
      </w:r>
    </w:p>
    <w:p>
      <w:pPr>
        <w:pStyle w:val="BodyJP"/>
        <w:spacing w:before="0" w:after="100" w:line="372" w:lineRule="auto"/>
      </w:pPr>
      <w:r>
        <w:t>この仕組みを理解すると、検索ボックス、会員登録フォーム、フィルター条件入力など、実務で頻繁に登場するUIを自力で作れるようになります。</w:t>
      </w:r>
    </w:p>
    <w:p>
      <w:pPr>
        <w:pStyle w:val="BodyJP"/>
        <w:spacing w:before="0" w:after="100" w:line="372" w:lineRule="auto"/>
      </w:pPr>
      <w:r>
        <w:t>ここで扱っている『入力フォームをstateで制御する』は、単発のテクニックではなく、今後のReact設計全体に影響する土台です。Stateとイベント処理の文脈では、stateやuseState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入力値の管理</w:t>
      </w:r>
    </w:p>
    <w:p>
      <w:pPr>
        <w:pStyle w:val="CodeBlock"/>
        <w:shd w:fill="F3F1EE"/>
      </w:pPr>
      <w:r>
        <w:rPr>
          <w:rFonts w:ascii="Consolas" w:hAnsi="Consolas" w:eastAsia="Consolas"/>
        </w:rPr>
        <w:t>function NameForm() {</w:t>
      </w:r>
    </w:p>
    <w:p>
      <w:pPr>
        <w:pStyle w:val="CodeBlock"/>
        <w:shd w:fill="F3F1EE"/>
      </w:pPr>
      <w:r>
        <w:rPr>
          <w:rFonts w:ascii="Consolas" w:hAnsi="Consolas" w:eastAsia="Consolas"/>
        </w:rPr>
        <w:t xml:space="preserve">  const [name, setName] = useState('');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&lt;input</w:t>
      </w:r>
    </w:p>
    <w:p>
      <w:pPr>
        <w:pStyle w:val="CodeBlock"/>
        <w:shd w:fill="F3F1EE"/>
      </w:pPr>
      <w:r>
        <w:rPr>
          <w:rFonts w:ascii="Consolas" w:hAnsi="Consolas" w:eastAsia="Consolas"/>
        </w:rPr>
        <w:t xml:space="preserve">        value={name}</w:t>
      </w:r>
    </w:p>
    <w:p>
      <w:pPr>
        <w:pStyle w:val="CodeBlock"/>
        <w:shd w:fill="F3F1EE"/>
      </w:pPr>
      <w:r>
        <w:rPr>
          <w:rFonts w:ascii="Consolas" w:hAnsi="Consolas" w:eastAsia="Consolas"/>
        </w:rPr>
        <w:t xml:space="preserve">        onChange={(event) =&gt; setName(event.target.value)}</w:t>
      </w:r>
    </w:p>
    <w:p>
      <w:pPr>
        <w:pStyle w:val="CodeBlock"/>
        <w:shd w:fill="F3F1EE"/>
      </w:pPr>
      <w:r>
        <w:rPr>
          <w:rFonts w:ascii="Consolas" w:hAnsi="Consolas" w:eastAsia="Consolas"/>
        </w:rPr>
        <w:t xml:space="preserve">        placeholder="名前を入力"</w:t>
      </w:r>
    </w:p>
    <w:p>
      <w:pPr>
        <w:pStyle w:val="CodeBlock"/>
        <w:shd w:fill="F3F1EE"/>
      </w:pPr>
      <w:r>
        <w:rPr>
          <w:rFonts w:ascii="Consolas" w:hAnsi="Consolas" w:eastAsia="Consolas"/>
        </w:rPr>
        <w:t xml:space="preserve">      /&gt;</w:t>
      </w:r>
    </w:p>
    <w:p>
      <w:pPr>
        <w:pStyle w:val="CodeBlock"/>
        <w:shd w:fill="F3F1EE"/>
      </w:pPr>
      <w:r>
        <w:rPr>
          <w:rFonts w:ascii="Consolas" w:hAnsi="Consolas" w:eastAsia="Consolas"/>
        </w:rPr>
        <w:t xml:space="preserve">      &lt;p&gt;入力中の名前: {name}&lt;/p&gt;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入力フォームをstateで制御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state設計の基本ルールを押さえる</w:t>
      </w:r>
    </w:p>
    <w:p>
      <w:pPr>
        <w:pStyle w:val="BodyJP"/>
        <w:spacing w:before="0" w:after="80" w:line="288" w:lineRule="auto"/>
      </w:pPr>
      <w:r>
        <w:rPr>
          <w:b/>
          <w:sz w:val="23"/>
        </w:rPr>
        <w:t>Step 4: state設計の基本ルールを押さえる</w:t>
      </w:r>
    </w:p>
    <w:p>
      <w:pPr>
        <w:pStyle w:val="BodyJP"/>
        <w:spacing w:before="0" w:after="100" w:line="372" w:lineRule="auto"/>
      </w:pPr>
      <w:r>
        <w:t>重複するstateはできるだけ避けます。例えば商品の一覧があり、件数は一覧の長さから計算できるなら、件数を別stateとして持つ必要はありません。計算可能な値は派生値として扱うのがReact流です。</w:t>
      </w:r>
    </w:p>
    <w:p>
      <w:pPr>
        <w:pStyle w:val="BodyJP"/>
        <w:spacing w:before="0" w:after="100" w:line="372" w:lineRule="auto"/>
      </w:pPr>
      <w:r>
        <w:t>また、複数のstateが同じタイミングで変わるなら、1つのオブジェクトや配列にまとめる選択肢もあります。ただし更新が複雑になりすぎるなら分けた方が読みやすい場合もあります。</w:t>
      </w:r>
    </w:p>
    <w:p>
      <w:pPr>
        <w:pStyle w:val="BodyJP"/>
        <w:spacing w:before="0" w:after="100" w:line="372" w:lineRule="auto"/>
      </w:pPr>
      <w:r>
        <w:t>大切なのは『最小限の正しい状態だけを持つ』ことです。stateが増えるほど不整合の危険も増えるため、まずは何を保存すべきかを慎重に考える習慣を持ちましょう。</w:t>
      </w:r>
    </w:p>
    <w:p>
      <w:pPr>
        <w:pStyle w:val="BodyJP"/>
        <w:spacing w:before="0" w:after="100" w:line="372" w:lineRule="auto"/>
      </w:pPr>
      <w:r>
        <w:t>ここで扱っている『state設計の基本ルールを押さえる』は、単発のテクニックではなく、今後のReact設計全体に影響する土台です。Stateとイベント処理の文脈では、stateやuseState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派生値の例</w:t>
      </w:r>
    </w:p>
    <w:p>
      <w:pPr>
        <w:pStyle w:val="CodeBlock"/>
        <w:shd w:fill="F3F1EE"/>
      </w:pPr>
      <w:r>
        <w:rPr>
          <w:rFonts w:ascii="Consolas" w:hAnsi="Consolas" w:eastAsia="Consolas"/>
        </w:rPr>
        <w:t>function CartSummary() {</w:t>
      </w:r>
    </w:p>
    <w:p>
      <w:pPr>
        <w:pStyle w:val="CodeBlock"/>
        <w:shd w:fill="F3F1EE"/>
      </w:pPr>
      <w:r>
        <w:rPr>
          <w:rFonts w:ascii="Consolas" w:hAnsi="Consolas" w:eastAsia="Consolas"/>
        </w:rPr>
        <w:t xml:space="preserve">  const [items, setItems] = useState(['React入門', 'Hooks実践']);</w:t>
      </w:r>
    </w:p>
    <w:p>
      <w:pPr>
        <w:pStyle w:val="CodeBlock"/>
        <w:shd w:fill="F3F1EE"/>
      </w:pPr>
      <w:r>
        <w:rPr>
          <w:rFonts w:ascii="Consolas" w:hAnsi="Consolas" w:eastAsia="Consolas"/>
        </w:rPr>
        <w:t xml:space="preserve">  const itemCount = items.length;</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&lt;p&gt;カート内の商品数: {itemCount}&lt;/p&gt;;</w:t>
      </w:r>
    </w:p>
    <w:p>
      <w:pPr>
        <w:pStyle w:val="CodeBlock"/>
        <w:shd w:fill="F3F1EE"/>
      </w:pPr>
      <w:r>
        <w:rPr>
          <w:rFonts w:ascii="Consolas" w:hAnsi="Consolas" w:eastAsia="Consolas"/>
        </w:rPr>
        <w:t>}</w:t>
      </w:r>
    </w:p>
    <w:p>
      <w:pPr>
        <w:pStyle w:val="BodyJP"/>
        <w:spacing w:before="40" w:after="120" w:line="372" w:lineRule="auto"/>
      </w:pPr>
      <w:r>
        <w:t>注意点: state設計の基本ルールを押さ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第3回の内容は丸暗記した方がよいですか？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Stateとイベント処理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3回では、Stateとイベント処理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React(3)</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