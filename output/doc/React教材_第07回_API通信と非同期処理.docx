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React(7)</w:t>
      </w:r>
    </w:p>
    <w:p>
      <w:pPr>
        <w:pStyle w:val="BodyJP"/>
        <w:spacing w:before="0" w:after="160" w:line="264" w:lineRule="auto"/>
      </w:pPr>
      <w:r>
        <w:rPr>
          <w:b/>
          <w:sz w:val="36"/>
        </w:rPr>
        <w:t>API通信と非同期処理</w:t>
      </w:r>
    </w:p>
    <w:p>
      <w:pPr>
        <w:pStyle w:val="BodyJP"/>
        <w:spacing w:before="0" w:after="80" w:line="288" w:lineRule="auto"/>
      </w:pPr>
      <w:r>
        <w:rPr>
          <w:b/>
          <w:sz w:val="26"/>
        </w:rPr>
        <w:t>この回の学習目標</w:t>
      </w:r>
    </w:p>
    <w:p>
      <w:pPr>
        <w:pStyle w:val="BodyJP"/>
        <w:spacing w:before="0" w:after="100" w:line="372" w:lineRule="auto"/>
      </w:pPr>
      <w:r>
        <w:t>この第7回では、fetchを使ったAPI通信の基本を理解し、読み込み中・成功・失敗の状態を持つデータ表示画面を構築でき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API通信と非同期処理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API通信と非同期処理の実行確認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API通信と非同期処理で登場する主要キーワードは、API, fetch, 非同期処理, loading, error, JSONです。学習中は、各用語を単独で覚えるのではなく、『何のために使うか』『使わないとどんな不便があるか』をセットで理解してください。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非同期処理の全体像を理解する</w:t>
      </w:r>
    </w:p>
    <w:p>
      <w:pPr>
        <w:pStyle w:val="BodyJP"/>
        <w:spacing w:before="0" w:after="80" w:line="288" w:lineRule="auto"/>
      </w:pPr>
      <w:r>
        <w:rPr>
          <w:b/>
          <w:sz w:val="23"/>
        </w:rPr>
        <w:t>Step 1: 非同期処理の全体像を理解する</w:t>
      </w:r>
    </w:p>
    <w:p>
      <w:pPr>
        <w:pStyle w:val="BodyJP"/>
        <w:spacing w:before="0" w:after="100" w:line="372" w:lineRule="auto"/>
      </w:pPr>
      <w:r>
        <w:t>Webアプリでは、サーバーからデータを取得して画面を描画する場面が頻繁にあります。このとき、結果が返ってくるまで待ち時間があるため、同期処理とは違う設計が必要です。</w:t>
      </w:r>
    </w:p>
    <w:p>
      <w:pPr>
        <w:pStyle w:val="BodyJP"/>
        <w:spacing w:before="0" w:after="100" w:line="372" w:lineRule="auto"/>
      </w:pPr>
      <w:r>
        <w:t>Reactでは一般的に、loading、error、dataの3つの状態を意識してUIを組み立てます。これにより『まだ取得中』『失敗した』『成功して表示できる』を明確に分けられます。</w:t>
      </w:r>
    </w:p>
    <w:p>
      <w:pPr>
        <w:pStyle w:val="BodyJP"/>
        <w:spacing w:before="0" w:after="100" w:line="372" w:lineRule="auto"/>
      </w:pPr>
      <w:r>
        <w:t>非同期処理の学習では、まず成功ケースだけでなく失敗ケースも最初から考える習慣が大切です。エラーを無視すると、実際の運用で利用者が何も分からない画面になってしまいます。</w:t>
      </w:r>
    </w:p>
    <w:p>
      <w:pPr>
        <w:pStyle w:val="BodyJP"/>
        <w:spacing w:before="0" w:after="100" w:line="372" w:lineRule="auto"/>
      </w:pPr>
      <w:r>
        <w:t>ここで扱っている『非同期処理の全体像を理解する』は、単発のテクニックではなく、今後のReact設計全体に影響する土台です。API通信と非同期処理の文脈では、APIやfetch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基本のfetch</w:t>
      </w:r>
    </w:p>
    <w:p>
      <w:pPr>
        <w:pStyle w:val="CodeBlock"/>
        <w:shd w:fill="F3F1EE"/>
      </w:pPr>
      <w:r>
        <w:rPr>
          <w:rFonts w:ascii="Consolas" w:hAnsi="Consolas" w:eastAsia="Consolas"/>
        </w:rPr>
        <w:t>const response = await fetch('https://jsonplaceholder.typicode.com/posts');</w:t>
      </w:r>
    </w:p>
    <w:p>
      <w:pPr>
        <w:pStyle w:val="CodeBlock"/>
        <w:shd w:fill="F3F1EE"/>
      </w:pPr>
      <w:r>
        <w:rPr>
          <w:rFonts w:ascii="Consolas" w:hAnsi="Consolas" w:eastAsia="Consolas"/>
        </w:rPr>
        <w:t>const data = await response.json();</w:t>
      </w:r>
    </w:p>
    <w:p>
      <w:pPr>
        <w:pStyle w:val="BodyJP"/>
        <w:spacing w:before="40" w:after="120" w:line="372" w:lineRule="auto"/>
      </w:pPr>
      <w:r>
        <w:t>注意点: 非同期処理の全体像を理解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useEffectと組み合わせてデータを取得する</w:t>
      </w:r>
    </w:p>
    <w:p>
      <w:pPr>
        <w:pStyle w:val="BodyJP"/>
        <w:spacing w:before="0" w:after="80" w:line="288" w:lineRule="auto"/>
      </w:pPr>
      <w:r>
        <w:rPr>
          <w:b/>
          <w:sz w:val="23"/>
        </w:rPr>
        <w:t>Step 2: useEffectと組み合わせてデータを取得する</w:t>
      </w:r>
    </w:p>
    <w:p>
      <w:pPr>
        <w:pStyle w:val="BodyJP"/>
        <w:spacing w:before="0" w:after="100" w:line="372" w:lineRule="auto"/>
      </w:pPr>
      <w:r>
        <w:t>画面表示時にデータ取得したい場合、useEffectの中で非同期関数を呼び出す形をよく使います。effect自体をasyncにするのではなく、中で別関数を定義して実行する書き方が基本です。</w:t>
      </w:r>
    </w:p>
    <w:p>
      <w:pPr>
        <w:pStyle w:val="BodyJP"/>
        <w:spacing w:before="0" w:after="100" w:line="372" w:lineRule="auto"/>
      </w:pPr>
      <w:r>
        <w:t>取得開始前にloadingをtrueにし、成功ならdataへ格納し、失敗ならerrorへ格納し、最後にloadingをfalseへ戻す流れを丁寧に書くと、画面の状態遷移が分かりやすくなります。</w:t>
      </w:r>
    </w:p>
    <w:p>
      <w:pPr>
        <w:pStyle w:val="BodyJP"/>
        <w:spacing w:before="0" w:after="100" w:line="372" w:lineRule="auto"/>
      </w:pPr>
      <w:r>
        <w:t>依存配列を空にすれば初回のみ実行されますが、検索語やIDに応じて再取得したい場合は、それらの値を依存関係に含めます。ここでもeffectの責任を明確にすることが重要です。</w:t>
      </w:r>
    </w:p>
    <w:p>
      <w:pPr>
        <w:pStyle w:val="BodyJP"/>
        <w:spacing w:before="0" w:after="100" w:line="372" w:lineRule="auto"/>
      </w:pPr>
      <w:r>
        <w:t>ここで扱っている『useEffectと組み合わせてデータを取得する』は、単発のテクニックではなく、今後のReact設計全体に影響する土台です。API通信と非同期処理の文脈では、APIやfetch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データ取得コンポーネント</w:t>
      </w:r>
    </w:p>
    <w:p>
      <w:pPr>
        <w:pStyle w:val="CodeBlock"/>
        <w:shd w:fill="F3F1EE"/>
      </w:pPr>
      <w:r>
        <w:rPr>
          <w:rFonts w:ascii="Consolas" w:hAnsi="Consolas" w:eastAsia="Consolas"/>
        </w:rPr>
        <w:t>import { useEffect, useState } from 'react';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PostList() {</w:t>
      </w:r>
    </w:p>
    <w:p>
      <w:pPr>
        <w:pStyle w:val="CodeBlock"/>
        <w:shd w:fill="F3F1EE"/>
      </w:pPr>
      <w:r>
        <w:rPr>
          <w:rFonts w:ascii="Consolas" w:hAnsi="Consolas" w:eastAsia="Consolas"/>
        </w:rPr>
        <w:t xml:space="preserve">  const [posts, setPosts] = useState([]);</w:t>
      </w:r>
    </w:p>
    <w:p>
      <w:pPr>
        <w:pStyle w:val="CodeBlock"/>
        <w:shd w:fill="F3F1EE"/>
      </w:pPr>
      <w:r>
        <w:rPr>
          <w:rFonts w:ascii="Consolas" w:hAnsi="Consolas" w:eastAsia="Consolas"/>
        </w:rPr>
        <w:t xml:space="preserve">  const [loading, setLoading] = useState(true);</w:t>
      </w:r>
    </w:p>
    <w:p>
      <w:pPr>
        <w:pStyle w:val="CodeBlock"/>
        <w:shd w:fill="F3F1EE"/>
      </w:pPr>
      <w:r>
        <w:rPr>
          <w:rFonts w:ascii="Consolas" w:hAnsi="Consolas" w:eastAsia="Consolas"/>
        </w:rPr>
        <w:t xml:space="preserve">  const [error, setError] = useState('');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useEffect(() =&gt; {</w:t>
      </w:r>
    </w:p>
    <w:p>
      <w:pPr>
        <w:pStyle w:val="CodeBlock"/>
        <w:shd w:fill="F3F1EE"/>
      </w:pPr>
      <w:r>
        <w:rPr>
          <w:rFonts w:ascii="Consolas" w:hAnsi="Consolas" w:eastAsia="Consolas"/>
        </w:rPr>
        <w:t xml:space="preserve">    const fetchPosts = async () =&gt; {</w:t>
      </w:r>
    </w:p>
    <w:p>
      <w:pPr>
        <w:pStyle w:val="CodeBlock"/>
        <w:shd w:fill="F3F1EE"/>
      </w:pPr>
      <w:r>
        <w:rPr>
          <w:rFonts w:ascii="Consolas" w:hAnsi="Consolas" w:eastAsia="Consolas"/>
        </w:rPr>
        <w:t xml:space="preserve">      try {</w:t>
      </w:r>
    </w:p>
    <w:p>
      <w:pPr>
        <w:pStyle w:val="CodeBlock"/>
        <w:shd w:fill="F3F1EE"/>
      </w:pPr>
      <w:r>
        <w:rPr>
          <w:rFonts w:ascii="Consolas" w:hAnsi="Consolas" w:eastAsia="Consolas"/>
        </w:rPr>
        <w:t xml:space="preserve">        setLoading(true);</w:t>
      </w:r>
    </w:p>
    <w:p>
      <w:pPr>
        <w:pStyle w:val="CodeBlock"/>
        <w:shd w:fill="F3F1EE"/>
      </w:pPr>
      <w:r>
        <w:rPr>
          <w:rFonts w:ascii="Consolas" w:hAnsi="Consolas" w:eastAsia="Consolas"/>
        </w:rPr>
        <w:t xml:space="preserve">        setError('');</w:t>
      </w:r>
    </w:p>
    <w:p>
      <w:pPr>
        <w:pStyle w:val="CodeBlock"/>
        <w:shd w:fill="F3F1EE"/>
      </w:pPr>
      <w:r>
        <w:rPr>
          <w:rFonts w:ascii="Consolas" w:hAnsi="Consolas" w:eastAsia="Consolas"/>
        </w:rPr>
        <w:t xml:space="preserve">        const response = await fetch('https://jsonplaceholder.typicode.com/posts?_limit=5');</w:t>
      </w:r>
    </w:p>
    <w:p>
      <w:pPr>
        <w:pStyle w:val="CodeBlock"/>
        <w:shd w:fill="F3F1EE"/>
      </w:pPr>
      <w:r>
        <w:rPr>
          <w:rFonts w:ascii="Consolas" w:hAnsi="Consolas" w:eastAsia="Consolas"/>
        </w:rPr>
        <w:t xml:space="preserve">        if (!response.ok) {</w:t>
      </w:r>
    </w:p>
    <w:p>
      <w:pPr>
        <w:pStyle w:val="CodeBlock"/>
        <w:shd w:fill="F3F1EE"/>
      </w:pPr>
      <w:r>
        <w:rPr>
          <w:rFonts w:ascii="Consolas" w:hAnsi="Consolas" w:eastAsia="Consolas"/>
        </w:rPr>
        <w:t xml:space="preserve">          throw new Error('データ取得に失敗しました。');</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const data = await response.json();</w:t>
      </w:r>
    </w:p>
    <w:p>
      <w:pPr>
        <w:pStyle w:val="CodeBlock"/>
        <w:shd w:fill="F3F1EE"/>
      </w:pPr>
      <w:r>
        <w:rPr>
          <w:rFonts w:ascii="Consolas" w:hAnsi="Consolas" w:eastAsia="Consolas"/>
        </w:rPr>
        <w:t xml:space="preserve">        setPosts(data);</w:t>
      </w:r>
    </w:p>
    <w:p>
      <w:pPr>
        <w:pStyle w:val="CodeBlock"/>
        <w:shd w:fill="F3F1EE"/>
      </w:pPr>
      <w:r>
        <w:rPr>
          <w:rFonts w:ascii="Consolas" w:hAnsi="Consolas" w:eastAsia="Consolas"/>
        </w:rPr>
        <w:t xml:space="preserve">      } catch (err) {</w:t>
      </w:r>
    </w:p>
    <w:p>
      <w:pPr>
        <w:pStyle w:val="CodeBlock"/>
        <w:shd w:fill="F3F1EE"/>
      </w:pPr>
      <w:r>
        <w:rPr>
          <w:rFonts w:ascii="Consolas" w:hAnsi="Consolas" w:eastAsia="Consolas"/>
        </w:rPr>
        <w:t xml:space="preserve">        setError(err.message);</w:t>
      </w:r>
    </w:p>
    <w:p>
      <w:pPr>
        <w:pStyle w:val="CodeBlock"/>
        <w:shd w:fill="F3F1EE"/>
      </w:pPr>
      <w:r>
        <w:rPr>
          <w:rFonts w:ascii="Consolas" w:hAnsi="Consolas" w:eastAsia="Consolas"/>
        </w:rPr>
        <w:t xml:space="preserve">      } finally {</w:t>
      </w:r>
    </w:p>
    <w:p>
      <w:pPr>
        <w:pStyle w:val="CodeBlock"/>
        <w:shd w:fill="F3F1EE"/>
      </w:pPr>
      <w:r>
        <w:rPr>
          <w:rFonts w:ascii="Consolas" w:hAnsi="Consolas" w:eastAsia="Consolas"/>
        </w:rPr>
        <w:t xml:space="preserve">        setLoading(false);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fetchPosts();</w:t>
      </w:r>
    </w:p>
    <w:p>
      <w:pPr>
        <w:pStyle w:val="CodeBlock"/>
        <w:shd w:fill="F3F1EE"/>
      </w:pPr>
      <w:r>
        <w:rPr>
          <w:rFonts w:ascii="Consolas" w:hAnsi="Consolas" w:eastAsia="Consolas"/>
        </w:rPr>
        <w:t xml:space="preserve">  }, []);</w:t>
      </w:r>
    </w:p>
    <w:p>
      <w:pPr>
        <w:pStyle w:val="CodeBlock"/>
        <w:shd w:fill="F3F1EE"/>
      </w:pPr>
      <w:r>
        <w:rPr>
          <w:rFonts w:ascii="Consolas" w:hAnsi="Consolas" w:eastAsia="Consolas"/>
        </w:rPr>
        <w:t>}</w:t>
      </w:r>
    </w:p>
    <w:p>
      <w:pPr>
        <w:pStyle w:val="BodyJP"/>
        <w:spacing w:before="40" w:after="120" w:line="372" w:lineRule="auto"/>
      </w:pPr>
      <w:r>
        <w:t>注意点: useEffectと組み合わせてデータを取得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読み込み中とエラー時のUIを丁寧に作る</w:t>
      </w:r>
    </w:p>
    <w:p>
      <w:pPr>
        <w:pStyle w:val="BodyJP"/>
        <w:spacing w:before="0" w:after="80" w:line="288" w:lineRule="auto"/>
      </w:pPr>
      <w:r>
        <w:rPr>
          <w:b/>
          <w:sz w:val="23"/>
        </w:rPr>
        <w:t>Step 3: 読み込み中とエラー時のUIを丁寧に作る</w:t>
      </w:r>
    </w:p>
    <w:p>
      <w:pPr>
        <w:pStyle w:val="BodyJP"/>
        <w:spacing w:before="0" w:after="100" w:line="372" w:lineRule="auto"/>
      </w:pPr>
      <w:r>
        <w:t>利用者は通信処理の内部を知りません。そのため、『今待てばよいのか』『失敗したのか』『再試行できるのか』がUIから分かることが重要です。loadingとerrorは単なるstateではなく、案内の質に直結します。</w:t>
      </w:r>
    </w:p>
    <w:p>
      <w:pPr>
        <w:pStyle w:val="BodyJP"/>
        <w:spacing w:before="0" w:after="100" w:line="372" w:lineRule="auto"/>
      </w:pPr>
      <w:r>
        <w:t>ローディング表示は簡素でも構いませんが、何が起きているかを伝える文言を添えると安心感が増します。エラー表示では、開発者向けの難しい文より、利用者向けの行動指示を優先しましょう。</w:t>
      </w:r>
    </w:p>
    <w:p>
      <w:pPr>
        <w:pStyle w:val="BodyJP"/>
        <w:spacing w:before="0" w:after="100" w:line="372" w:lineRule="auto"/>
      </w:pPr>
      <w:r>
        <w:t>一覧や詳細画面で通信が発生するたびに、この3状態をどう表現するか考える習慣を持つと、UI設計が一段上がります。</w:t>
      </w:r>
    </w:p>
    <w:p>
      <w:pPr>
        <w:pStyle w:val="BodyJP"/>
        <w:spacing w:before="0" w:after="100" w:line="372" w:lineRule="auto"/>
      </w:pPr>
      <w:r>
        <w:t>ここで扱っている『読み込み中とエラー時のUIを丁寧に作る』は、単発のテクニックではなく、今後のReact設計全体に影響する土台です。API通信と非同期処理の文脈では、APIやfetch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画面分岐</w:t>
      </w:r>
    </w:p>
    <w:p>
      <w:pPr>
        <w:pStyle w:val="CodeBlock"/>
        <w:shd w:fill="F3F1EE"/>
      </w:pPr>
      <w:r>
        <w:rPr>
          <w:rFonts w:ascii="Consolas" w:hAnsi="Consolas" w:eastAsia="Consolas"/>
        </w:rPr>
        <w:t>if (loading) {</w:t>
      </w:r>
    </w:p>
    <w:p>
      <w:pPr>
        <w:pStyle w:val="CodeBlock"/>
        <w:shd w:fill="F3F1EE"/>
      </w:pPr>
      <w:r>
        <w:rPr>
          <w:rFonts w:ascii="Consolas" w:hAnsi="Consolas" w:eastAsia="Consolas"/>
        </w:rPr>
        <w:t xml:space="preserve">  return &lt;p&gt;記事を読み込み中です...&lt;/p&gt;;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if (error) {</w:t>
      </w:r>
    </w:p>
    <w:p>
      <w:pPr>
        <w:pStyle w:val="CodeBlock"/>
        <w:shd w:fill="F3F1EE"/>
      </w:pPr>
      <w:r>
        <w:rPr>
          <w:rFonts w:ascii="Consolas" w:hAnsi="Consolas" w:eastAsia="Consolas"/>
        </w:rPr>
        <w:t xml:space="preserve">  return &lt;p&gt;{error}&lt;/p&gt;;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return posts.map((post) =&gt; &lt;p key={post.id}&gt;{post.title}&lt;/p&gt;);</w:t>
      </w:r>
    </w:p>
    <w:p>
      <w:pPr>
        <w:pStyle w:val="BodyJP"/>
        <w:spacing w:before="40" w:after="120" w:line="372" w:lineRule="auto"/>
      </w:pPr>
      <w:r>
        <w:t>注意点: 読み込み中とエラー時のUIを丁寧に作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検索条件やボタン操作で再取得する</w:t>
      </w:r>
    </w:p>
    <w:p>
      <w:pPr>
        <w:pStyle w:val="BodyJP"/>
        <w:spacing w:before="0" w:after="80" w:line="288" w:lineRule="auto"/>
      </w:pPr>
      <w:r>
        <w:rPr>
          <w:b/>
          <w:sz w:val="23"/>
        </w:rPr>
        <w:t>Step 4: 検索条件やボタン操作で再取得する</w:t>
      </w:r>
    </w:p>
    <w:p>
      <w:pPr>
        <w:pStyle w:val="BodyJP"/>
        <w:spacing w:before="0" w:after="100" w:line="372" w:lineRule="auto"/>
      </w:pPr>
      <w:r>
        <w:t>中級に近づくと、表示時に一度だけ取得するだけでは足りず、検索語の変更、ページ送り、並び替え、絞り込みに応じて再取得する必要が出てきます。</w:t>
      </w:r>
    </w:p>
    <w:p>
      <w:pPr>
        <w:pStyle w:val="BodyJP"/>
        <w:spacing w:before="0" w:after="100" w:line="372" w:lineRule="auto"/>
      </w:pPr>
      <w:r>
        <w:t>このとき、入力値をそのまま毎回通信条件に使うと、タイピングのたびに大量通信になることがあります。検索ボタンで確定する、遅延処理を入れる、キャッシュを使うなど、運用上の視点も大切です。</w:t>
      </w:r>
    </w:p>
    <w:p>
      <w:pPr>
        <w:pStyle w:val="BodyJP"/>
        <w:spacing w:before="0" w:after="100" w:line="372" w:lineRule="auto"/>
      </w:pPr>
      <w:r>
        <w:t>API通信は『データを取れたら終わり』ではなく、どのタイミングで、どれだけの頻度で、失敗時にどう扱うかまで含めて設計すると、より実践的な理解につながります。</w:t>
      </w:r>
    </w:p>
    <w:p>
      <w:pPr>
        <w:pStyle w:val="BodyJP"/>
        <w:spacing w:before="0" w:after="100" w:line="372" w:lineRule="auto"/>
      </w:pPr>
      <w:r>
        <w:t>ここで扱っている『検索条件やボタン操作で再取得する』は、単発のテクニックではなく、今後のReact設計全体に影響する土台です。API通信と非同期処理の文脈では、APIやfetch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ボタンで再取得する発想</w:t>
      </w:r>
    </w:p>
    <w:p>
      <w:pPr>
        <w:pStyle w:val="CodeBlock"/>
        <w:shd w:fill="F3F1EE"/>
      </w:pPr>
      <w:r>
        <w:rPr>
          <w:rFonts w:ascii="Consolas" w:hAnsi="Consolas" w:eastAsia="Consolas"/>
        </w:rPr>
        <w:t>const handleReload = () =&gt; {</w:t>
      </w:r>
    </w:p>
    <w:p>
      <w:pPr>
        <w:pStyle w:val="CodeBlock"/>
        <w:shd w:fill="F3F1EE"/>
      </w:pPr>
      <w:r>
        <w:rPr>
          <w:rFonts w:ascii="Consolas" w:hAnsi="Consolas" w:eastAsia="Consolas"/>
        </w:rPr>
        <w:t xml:space="preserve">  setReloadKey((prevKey) =&gt; prevKey + 1);</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useEffect(() =&gt; {</w:t>
      </w:r>
    </w:p>
    <w:p>
      <w:pPr>
        <w:pStyle w:val="CodeBlock"/>
        <w:shd w:fill="F3F1EE"/>
      </w:pPr>
      <w:r>
        <w:rPr>
          <w:rFonts w:ascii="Consolas" w:hAnsi="Consolas" w:eastAsia="Consolas"/>
        </w:rPr>
        <w:t xml:space="preserve">  // reloadKeyが変わるたびに再取得</w:t>
      </w:r>
    </w:p>
    <w:p>
      <w:pPr>
        <w:pStyle w:val="CodeBlock"/>
        <w:shd w:fill="F3F1EE"/>
      </w:pPr>
      <w:r>
        <w:rPr>
          <w:rFonts w:ascii="Consolas" w:hAnsi="Consolas" w:eastAsia="Consolas"/>
        </w:rPr>
        <w:t>}, [reloadKey]);</w:t>
      </w:r>
    </w:p>
    <w:p>
      <w:pPr>
        <w:pStyle w:val="BodyJP"/>
        <w:spacing w:before="40" w:after="120" w:line="372" w:lineRule="auto"/>
      </w:pPr>
      <w:r>
        <w:t>注意点: 検索条件やボタン操作で再取得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第7回の内容は丸暗記した方がよいですか？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API通信と非同期処理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7回では、API通信と非同期処理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React(7)</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